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We started the demon project today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